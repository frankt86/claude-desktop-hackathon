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Start Here</w:t>
      </w:r>
    </w:p>
    <w:p>
      <w:r>
        <w:t>Do these steps in order, before the workshop if possible. No coding experience needed — you are typing exact text into two apps (Terminal or PowerShell) and copying a couple of lines. If you get stuck, stop and ask the facilitator; do not guess.</w:t>
      </w:r>
    </w:p>
    <w:p>
      <w:pPr>
        <w:pStyle w:val="Heading1"/>
      </w:pPr>
      <w:r>
        <w:t>What's in this folder</w:t>
      </w:r>
    </w:p>
    <w:p>
      <w:pPr>
        <w:pStyle w:val="ListBullet"/>
      </w:pPr>
      <w:r>
        <w:rPr>
          <w:b/>
        </w:rPr>
        <w:t xml:space="preserve">Challenges.docx — </w:t>
      </w:r>
      <w:r>
        <w:t>Pick ONE of the two challenges and follow its four levels.</w:t>
      </w:r>
    </w:p>
    <w:p>
      <w:pPr>
        <w:pStyle w:val="ListBullet"/>
      </w:pPr>
      <w:r>
        <w:rPr>
          <w:b/>
        </w:rPr>
        <w:t xml:space="preserve">Prompting-Tips.docx — </w:t>
      </w:r>
      <w:r>
        <w:t>A one-page cheat sheet. Keep it open in a second window while you work.</w:t>
      </w:r>
    </w:p>
    <w:p>
      <w:pPr>
        <w:pStyle w:val="ListBullet"/>
      </w:pPr>
      <w:r>
        <w:rPr>
          <w:b/>
        </w:rPr>
        <w:t xml:space="preserve">sample-data folder — </w:t>
      </w:r>
      <w:r>
        <w:t>The trial balance and expense report files used in Challenge B. You do not need these for Challenge A.</w:t>
      </w:r>
    </w:p>
    <w:p>
      <w:pPr>
        <w:pStyle w:val="ListBullet"/>
      </w:pPr>
      <w:r>
        <w:rPr>
          <w:b/>
        </w:rPr>
        <w:t xml:space="preserve">setup-edgartools-mac.sh — </w:t>
      </w:r>
      <w:r>
        <w:t>Run this ONLY if you use a Mac. Connects Claude to live SEC filing data.</w:t>
      </w:r>
    </w:p>
    <w:p>
      <w:pPr>
        <w:pStyle w:val="ListBullet"/>
      </w:pPr>
      <w:r>
        <w:rPr>
          <w:b/>
        </w:rPr>
        <w:t xml:space="preserve">setup-edgartools-windows.ps1 — </w:t>
      </w:r>
      <w:r>
        <w:t>Run this ONLY if you use Windows. Connects Claude to live SEC filing data.</w:t>
      </w:r>
    </w:p>
    <w:p>
      <w:pPr>
        <w:pStyle w:val="Heading1"/>
      </w:pPr>
      <w:r>
        <w:t>Step 1 — Install Python (one time, ~5 minutes)</w:t>
      </w:r>
    </w:p>
    <w:p>
      <w:r>
        <w:t>The connector script needs Python 3 on your computer. Most Windows and Mac computers do not have it by default.</w:t>
      </w:r>
    </w:p>
    <w:p>
      <w:pPr>
        <w:pStyle w:val="ListBullet"/>
      </w:pPr>
      <w:r>
        <w:t xml:space="preserve">Go to </w:t>
      </w:r>
      <w:r>
        <w:rPr>
          <w:i/>
        </w:rPr>
        <w:t>python.org/downloads</w:t>
      </w:r>
      <w:r>
        <w:t xml:space="preserve"> and download the installer for your computer.</w:t>
      </w:r>
    </w:p>
    <w:p>
      <w:pPr>
        <w:pStyle w:val="ListBullet"/>
      </w:pPr>
      <w:r>
        <w:rPr>
          <w:b/>
        </w:rPr>
        <w:t xml:space="preserve">Windows only: </w:t>
      </w:r>
      <w:r>
        <w:t>on the first install screen, check the box "Add python.exe to PATH" before clicking Install. This step is easy to miss and the connector will not work without it.</w:t>
      </w:r>
    </w:p>
    <w:p>
      <w:pPr>
        <w:pStyle w:val="ListBullet"/>
      </w:pPr>
      <w:r>
        <w:t>Mac: the standard installer is fine; no extra checkboxes.</w:t>
      </w:r>
    </w:p>
    <w:p>
      <w:pPr>
        <w:pStyle w:val="Heading1"/>
      </w:pPr>
      <w:r>
        <w:t>Step 2 — Run the connector script for your computer</w:t>
      </w:r>
    </w:p>
    <w:p>
      <w:r>
        <w:rPr>
          <w:b/>
          <w:color w:val="C00000"/>
        </w:rPr>
        <w:t xml:space="preserve">Important: </w:t>
      </w:r>
      <w:r>
        <w:t>replace "Your Name" and "your.email@example.com" below with your real name and email. SEC EDGAR requires a real identifying name/email for anyone pulling its data and may block requests that don't look like a real person — if everyone in the room runs the script unchanged, we all look like the same anonymous requester and may get blocked.</w:t>
      </w:r>
    </w:p>
    <w:p>
      <w:pPr>
        <w:pStyle w:val="Heading2"/>
      </w:pPr>
      <w:r>
        <w:t>If you use a Mac</w:t>
      </w:r>
    </w:p>
    <w:p>
      <w:pPr>
        <w:pStyle w:val="ListNumber"/>
      </w:pPr>
      <w:r>
        <w:t>Open Terminal (press Cmd+Space, type "Terminal", press Enter).</w:t>
      </w:r>
    </w:p>
    <w:p>
      <w:pPr>
        <w:pStyle w:val="ListNumber"/>
      </w:pPr>
      <w:r>
        <w:t>Drag this folder into the Terminal window after typing cd  and a space, then press Enter — that moves Terminal into this folder. (Typing cd, then a space, then dragging the folder icon in, is the easiest way; Terminal fills in the path for you.)</w:t>
      </w:r>
    </w:p>
    <w:p>
      <w:pPr>
        <w:pStyle w:val="ListNumber"/>
      </w:pPr>
      <w:r>
        <w:t>Copy and paste this line, edit the name and email, then press Enter:</w:t>
      </w:r>
    </w:p>
    <w:p>
      <w:pPr>
        <w:ind w:left="576"/>
      </w:pPr>
      <w:r>
        <w:rPr>
          <w:rFonts w:ascii="Consolas" w:hAnsi="Consolas"/>
        </w:rPr>
        <w:t>bash setup-edgartools-mac.sh "Your Name" "your.email@example.com"</w:t>
      </w:r>
    </w:p>
    <w:p>
      <w:pPr>
        <w:pStyle w:val="ListNumber"/>
      </w:pPr>
      <w:r>
        <w:t>Wait for a line that says "Done." Then fully quit Claude Desktop (Cmd+Q) and reopen it.</w:t>
      </w:r>
    </w:p>
    <w:p>
      <w:pPr>
        <w:pStyle w:val="Heading2"/>
      </w:pPr>
      <w:r>
        <w:t>If you use Windows</w:t>
      </w:r>
    </w:p>
    <w:p>
      <w:pPr>
        <w:pStyle w:val="ListNumber"/>
      </w:pPr>
      <w:r>
        <w:t>Open PowerShell (press the Start key, type "PowerShell", press Enter).</w:t>
      </w:r>
    </w:p>
    <w:p>
      <w:pPr>
        <w:pStyle w:val="ListNumber"/>
      </w:pPr>
      <w:r>
        <w:t>Type cd  and a space, then drag this folder into the PowerShell window, then press Enter.</w:t>
      </w:r>
    </w:p>
    <w:p>
      <w:pPr>
        <w:pStyle w:val="ListNumber"/>
      </w:pPr>
      <w:r>
        <w:t>Copy and paste this line, edit the name and email, then press Enter:</w:t>
      </w:r>
    </w:p>
    <w:p>
      <w:pPr>
        <w:ind w:left="576"/>
      </w:pPr>
      <w:r>
        <w:rPr>
          <w:rFonts w:ascii="Consolas" w:hAnsi="Consolas"/>
        </w:rPr>
        <w:t>powershell -ExecutionPolicy Bypass -File .\setup-edgartools-windows.ps1 -Name "Your Name" -Email "your.email@example.com"</w:t>
      </w:r>
    </w:p>
    <w:p>
      <w:pPr>
        <w:ind w:left="576"/>
      </w:pPr>
      <w:r>
        <w:rPr>
          <w:i/>
        </w:rPr>
        <w:t>(The -ExecutionPolicy Bypass part is expected and safe — Windows blocks scripts downloaded from the internet by default; this allows just this one script to run this one time.)</w:t>
      </w:r>
    </w:p>
    <w:p>
      <w:pPr>
        <w:pStyle w:val="ListNumber"/>
      </w:pPr>
      <w:r>
        <w:t>Wait for a line that says "Done." Then fully close Claude Desktop and reopen it.</w:t>
      </w:r>
    </w:p>
    <w:p>
      <w:pPr>
        <w:pStyle w:val="Heading1"/>
      </w:pPr>
      <w:r>
        <w:t>Step 3 — Test the connection</w:t>
      </w:r>
    </w:p>
    <w:p>
      <w:r>
        <w:t>In Claude Desktop, type this and press Enter:</w:t>
      </w:r>
    </w:p>
    <w:p>
      <w:pPr>
        <w:ind w:left="576"/>
      </w:pPr>
      <w:r>
        <w:rPr>
          <w:i/>
        </w:rPr>
        <w:t>Using edgartools, what was Deere &amp; Company's revenue last fiscal year? Include the source filing URL.</w:t>
      </w:r>
    </w:p>
    <w:p>
      <w:r>
        <w:t>If Claude answers with a real number and a link to a filing, you're connected and ready for Challenge A. If not, see Troubleshooting below or ask the facilitator — don't spend more than a couple of minutes on it.</w:t>
      </w:r>
    </w:p>
    <w:p>
      <w:pPr>
        <w:pStyle w:val="Heading1"/>
      </w:pPr>
      <w:r>
        <w:t>Troubleshooting</w:t>
      </w:r>
    </w:p>
    <w:p>
      <w:r>
        <w:rPr>
          <w:b/>
        </w:rPr>
        <w:t>"python is not recognized" / "python not found"</w:t>
      </w:r>
    </w:p>
    <w:p>
      <w:pPr>
        <w:ind w:left="432"/>
      </w:pPr>
      <w:r>
        <w:t>Python isn't installed, or wasn't added to PATH. Reinstall from python.org and make sure the PATH checkbox (Windows) is checked, then close and reopen Terminal/PowerShell and try again.</w:t>
      </w:r>
    </w:p>
    <w:p>
      <w:r>
        <w:rPr>
          <w:b/>
        </w:rPr>
        <w:t>A red/pink wall of text appears and it stops</w:t>
      </w:r>
    </w:p>
    <w:p>
      <w:pPr>
        <w:ind w:left="432"/>
      </w:pPr>
      <w:r>
        <w:t>That's an error message, not a crash you caused. Copy the last few lines and show the facilitator — don't re-run it repeatedly hoping it fixes itself.</w:t>
      </w:r>
    </w:p>
    <w:p>
      <w:r>
        <w:rPr>
          <w:b/>
        </w:rPr>
        <w:t>Nothing seems to happen for a while</w:t>
      </w:r>
    </w:p>
    <w:p>
      <w:pPr>
        <w:ind w:left="432"/>
      </w:pPr>
      <w:r>
        <w:t>The first run downloads some files and can take a minute or two. Let it finish; you'll see a line that says "Done." when it's complete.</w:t>
      </w:r>
    </w:p>
    <w:p>
      <w:r>
        <w:rPr>
          <w:b/>
        </w:rPr>
        <w:t>Claude still can't find edgartools after Step 3</w:t>
      </w:r>
    </w:p>
    <w:p>
      <w:pPr>
        <w:ind w:left="432"/>
      </w:pPr>
      <w:r>
        <w:t>Make sure you fully quit and reopened Claude Desktop (not just closed the window) after the script finished.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